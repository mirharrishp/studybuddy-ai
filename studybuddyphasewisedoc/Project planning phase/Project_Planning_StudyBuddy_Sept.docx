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Planning Phase</w:t>
      </w:r>
    </w:p>
    <w:p>
      <w:pPr>
        <w:pStyle w:val="Heading1"/>
      </w:pPr>
      <w:r>
        <w:t>Project Planning Template (Product Backlog, Sprint Planning, Stories, Story points)</w:t>
      </w:r>
    </w:p>
    <w:p>
      <w:r>
        <w:rPr>
          <w:b/>
        </w:rPr>
        <w:t xml:space="preserve">Date: </w:t>
      </w:r>
      <w:r>
        <w:t>01 September 2026</w:t>
        <w:br/>
      </w:r>
      <w:r>
        <w:rPr>
          <w:b/>
        </w:rPr>
        <w:t xml:space="preserve">Team ID: </w:t>
      </w:r>
      <w:r>
        <w:t>SWTID-2026-4650</w:t>
        <w:br/>
      </w:r>
      <w:r>
        <w:rPr>
          <w:b/>
        </w:rPr>
        <w:t xml:space="preserve">Project Name: </w:t>
      </w:r>
      <w:r>
        <w:t>StudyBuddy</w:t>
        <w:br/>
      </w:r>
      <w:r>
        <w:rPr>
          <w:b/>
        </w:rPr>
        <w:t xml:space="preserve">Maximum Marks: </w:t>
      </w:r>
      <w:r>
        <w:t>5 Marks</w:t>
      </w:r>
    </w:p>
    <w:p>
      <w:pPr>
        <w:pStyle w:val="Heading2"/>
      </w:pPr>
      <w:r>
        <w:t>Product Backlog, Sprint Schedule, and Estimation (4 Marks)</w:t>
      </w:r>
    </w:p>
    <w:p>
      <w:r>
        <w:t>Use the below template to create product backlog and sprint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Sprint</w:t>
            </w:r>
          </w:p>
        </w:tc>
        <w:tc>
          <w:tcPr>
            <w:tcW w:type="dxa" w:w="1440"/>
          </w:tcPr>
          <w:p>
            <w:r>
              <w:t>Functional Requirement (Epic)</w:t>
            </w:r>
          </w:p>
        </w:tc>
        <w:tc>
          <w:tcPr>
            <w:tcW w:type="dxa" w:w="1440"/>
          </w:tcPr>
          <w:p>
            <w:r>
              <w:t>User Story Number</w:t>
            </w:r>
          </w:p>
        </w:tc>
        <w:tc>
          <w:tcPr>
            <w:tcW w:type="dxa" w:w="1440"/>
          </w:tcPr>
          <w:p>
            <w:r>
              <w:t>User Story / Task</w:t>
            </w:r>
          </w:p>
        </w:tc>
        <w:tc>
          <w:tcPr>
            <w:tcW w:type="dxa" w:w="1440"/>
          </w:tcPr>
          <w:p>
            <w:r>
              <w:t>Story Points</w:t>
            </w:r>
          </w:p>
        </w:tc>
        <w:tc>
          <w:tcPr>
            <w:tcW w:type="dxa" w:w="1440"/>
          </w:tcPr>
          <w:p>
            <w:r>
              <w:t>Priority</w:t>
            </w:r>
          </w:p>
        </w:tc>
      </w:tr>
      <w:tr>
        <w:tc>
          <w:tcPr>
            <w:tcW w:type="dxa" w:w="1440"/>
          </w:tcPr>
          <w:p>
            <w:r>
              <w:t>Sprint-1</w:t>
            </w:r>
          </w:p>
        </w:tc>
        <w:tc>
          <w:tcPr>
            <w:tcW w:type="dxa" w:w="1440"/>
          </w:tcPr>
          <w:p>
            <w:r>
              <w:t>User Authentication</w:t>
            </w:r>
          </w:p>
        </w:tc>
        <w:tc>
          <w:tcPr>
            <w:tcW w:type="dxa" w:w="1440"/>
          </w:tcPr>
          <w:p>
            <w:r>
              <w:t>USN-1</w:t>
            </w:r>
          </w:p>
        </w:tc>
        <w:tc>
          <w:tcPr>
            <w:tcW w:type="dxa" w:w="1440"/>
          </w:tcPr>
          <w:p>
            <w:r>
              <w:t>As a student, I can register using email and password to securely access the platform.</w:t>
            </w:r>
          </w:p>
        </w:tc>
        <w:tc>
          <w:tcPr>
            <w:tcW w:type="dxa" w:w="1440"/>
          </w:tcPr>
          <w:p>
            <w:r>
              <w:t>2</w:t>
            </w:r>
          </w:p>
        </w:tc>
        <w:tc>
          <w:tcPr>
            <w:tcW w:type="dxa" w:w="1440"/>
          </w:tcPr>
          <w:p>
            <w:r>
              <w:t>High</w:t>
            </w:r>
          </w:p>
        </w:tc>
      </w:tr>
      <w:tr>
        <w:tc>
          <w:tcPr>
            <w:tcW w:type="dxa" w:w="1440"/>
          </w:tcPr>
          <w:p>
            <w:r>
              <w:t>Sprint-1</w:t>
            </w:r>
          </w:p>
        </w:tc>
        <w:tc>
          <w:tcPr>
            <w:tcW w:type="dxa" w:w="1440"/>
          </w:tcPr>
          <w:p>
            <w:r>
              <w:t>User Authentication</w:t>
            </w:r>
          </w:p>
        </w:tc>
        <w:tc>
          <w:tcPr>
            <w:tcW w:type="dxa" w:w="1440"/>
          </w:tcPr>
          <w:p>
            <w:r>
              <w:t>USN-2</w:t>
            </w:r>
          </w:p>
        </w:tc>
        <w:tc>
          <w:tcPr>
            <w:tcW w:type="dxa" w:w="1440"/>
          </w:tcPr>
          <w:p>
            <w:r>
              <w:t>As a student, I can log into the application securely using JWT authentication.</w:t>
            </w:r>
          </w:p>
        </w:tc>
        <w:tc>
          <w:tcPr>
            <w:tcW w:type="dxa" w:w="1440"/>
          </w:tcPr>
          <w:p>
            <w:r>
              <w:t>1</w:t>
            </w:r>
          </w:p>
        </w:tc>
        <w:tc>
          <w:tcPr>
            <w:tcW w:type="dxa" w:w="1440"/>
          </w:tcPr>
          <w:p>
            <w:r>
              <w:t>High</w:t>
            </w:r>
          </w:p>
        </w:tc>
      </w:tr>
      <w:tr>
        <w:tc>
          <w:tcPr>
            <w:tcW w:type="dxa" w:w="1440"/>
          </w:tcPr>
          <w:p>
            <w:r>
              <w:t>Sprint-1</w:t>
            </w:r>
          </w:p>
        </w:tc>
        <w:tc>
          <w:tcPr>
            <w:tcW w:type="dxa" w:w="1440"/>
          </w:tcPr>
          <w:p>
            <w:r>
              <w:t>Material Management</w:t>
            </w:r>
          </w:p>
        </w:tc>
        <w:tc>
          <w:tcPr>
            <w:tcW w:type="dxa" w:w="1440"/>
          </w:tcPr>
          <w:p>
            <w:r>
              <w:t>USN-3</w:t>
            </w:r>
          </w:p>
        </w:tc>
        <w:tc>
          <w:tcPr>
            <w:tcW w:type="dxa" w:w="1440"/>
          </w:tcPr>
          <w:p>
            <w:r>
              <w:t>As a user, I can upload study materials (.txt, .md, .pdf) for AI processing.</w:t>
            </w:r>
          </w:p>
        </w:tc>
        <w:tc>
          <w:tcPr>
            <w:tcW w:type="dxa" w:w="1440"/>
          </w:tcPr>
          <w:p>
            <w:r>
              <w:t>3</w:t>
            </w:r>
          </w:p>
        </w:tc>
        <w:tc>
          <w:tcPr>
            <w:tcW w:type="dxa" w:w="1440"/>
          </w:tcPr>
          <w:p>
            <w:r>
              <w:t>High</w:t>
            </w:r>
          </w:p>
        </w:tc>
      </w:tr>
      <w:tr>
        <w:tc>
          <w:tcPr>
            <w:tcW w:type="dxa" w:w="1440"/>
          </w:tcPr>
          <w:p>
            <w:r>
              <w:t>Sprint-2</w:t>
            </w:r>
          </w:p>
        </w:tc>
        <w:tc>
          <w:tcPr>
            <w:tcW w:type="dxa" w:w="1440"/>
          </w:tcPr>
          <w:p>
            <w:r>
              <w:t>AI Feature Integration</w:t>
            </w:r>
          </w:p>
        </w:tc>
        <w:tc>
          <w:tcPr>
            <w:tcW w:type="dxa" w:w="1440"/>
          </w:tcPr>
          <w:p>
            <w:r>
              <w:t>USN-4</w:t>
            </w:r>
          </w:p>
        </w:tc>
        <w:tc>
          <w:tcPr>
            <w:tcW w:type="dxa" w:w="1440"/>
          </w:tcPr>
          <w:p>
            <w:r>
              <w:t>As a user, I can generate a concise summary from my uploaded study material using Gemini AI.</w:t>
            </w:r>
          </w:p>
        </w:tc>
        <w:tc>
          <w:tcPr>
            <w:tcW w:type="dxa" w:w="1440"/>
          </w:tcPr>
          <w:p>
            <w:r>
              <w:t>3</w:t>
            </w:r>
          </w:p>
        </w:tc>
        <w:tc>
          <w:tcPr>
            <w:tcW w:type="dxa" w:w="1440"/>
          </w:tcPr>
          <w:p>
            <w:r>
              <w:t>High</w:t>
            </w:r>
          </w:p>
        </w:tc>
      </w:tr>
      <w:tr>
        <w:tc>
          <w:tcPr>
            <w:tcW w:type="dxa" w:w="1440"/>
          </w:tcPr>
          <w:p>
            <w:r>
              <w:t>Sprint-2</w:t>
            </w:r>
          </w:p>
        </w:tc>
        <w:tc>
          <w:tcPr>
            <w:tcW w:type="dxa" w:w="1440"/>
          </w:tcPr>
          <w:p>
            <w:r>
              <w:t>AI Feature Integration</w:t>
            </w:r>
          </w:p>
        </w:tc>
        <w:tc>
          <w:tcPr>
            <w:tcW w:type="dxa" w:w="1440"/>
          </w:tcPr>
          <w:p>
            <w:r>
              <w:t>USN-5</w:t>
            </w:r>
          </w:p>
        </w:tc>
        <w:tc>
          <w:tcPr>
            <w:tcW w:type="dxa" w:w="1440"/>
          </w:tcPr>
          <w:p>
            <w:r>
              <w:t>As a user, I can generate interactive flashcards for active recall.</w:t>
            </w:r>
          </w:p>
        </w:tc>
        <w:tc>
          <w:tcPr>
            <w:tcW w:type="dxa" w:w="1440"/>
          </w:tcPr>
          <w:p>
            <w:r>
              <w:t>2</w:t>
            </w:r>
          </w:p>
        </w:tc>
        <w:tc>
          <w:tcPr>
            <w:tcW w:type="dxa" w:w="1440"/>
          </w:tcPr>
          <w:p>
            <w:r>
              <w:t>Medium</w:t>
            </w:r>
          </w:p>
        </w:tc>
      </w:tr>
      <w:tr>
        <w:tc>
          <w:tcPr>
            <w:tcW w:type="dxa" w:w="1440"/>
          </w:tcPr>
          <w:p>
            <w:r>
              <w:t>Sprint-3</w:t>
            </w:r>
          </w:p>
        </w:tc>
        <w:tc>
          <w:tcPr>
            <w:tcW w:type="dxa" w:w="1440"/>
          </w:tcPr>
          <w:p>
            <w:r>
              <w:t>AI Feature Integration</w:t>
            </w:r>
          </w:p>
        </w:tc>
        <w:tc>
          <w:tcPr>
            <w:tcW w:type="dxa" w:w="1440"/>
          </w:tcPr>
          <w:p>
            <w:r>
              <w:t>USN-6</w:t>
            </w:r>
          </w:p>
        </w:tc>
        <w:tc>
          <w:tcPr>
            <w:tcW w:type="dxa" w:w="1440"/>
          </w:tcPr>
          <w:p>
            <w:r>
              <w:t>As a user, I can generate a multiple-choice quiz to self-assess my knowledge.</w:t>
            </w:r>
          </w:p>
        </w:tc>
        <w:tc>
          <w:tcPr>
            <w:tcW w:type="dxa" w:w="1440"/>
          </w:tcPr>
          <w:p>
            <w:r>
              <w:t>3</w:t>
            </w:r>
          </w:p>
        </w:tc>
        <w:tc>
          <w:tcPr>
            <w:tcW w:type="dxa" w:w="1440"/>
          </w:tcPr>
          <w:p>
            <w:r>
              <w:t>High</w:t>
            </w:r>
          </w:p>
        </w:tc>
      </w:tr>
      <w:tr>
        <w:tc>
          <w:tcPr>
            <w:tcW w:type="dxa" w:w="1440"/>
          </w:tcPr>
          <w:p>
            <w:r>
              <w:t>Sprint-3</w:t>
            </w:r>
          </w:p>
        </w:tc>
        <w:tc>
          <w:tcPr>
            <w:tcW w:type="dxa" w:w="1440"/>
          </w:tcPr>
          <w:p>
            <w:r>
              <w:t>AI Feature Integration</w:t>
            </w:r>
          </w:p>
        </w:tc>
        <w:tc>
          <w:tcPr>
            <w:tcW w:type="dxa" w:w="1440"/>
          </w:tcPr>
          <w:p>
            <w:r>
              <w:t>USN-7</w:t>
            </w:r>
          </w:p>
        </w:tc>
        <w:tc>
          <w:tcPr>
            <w:tcW w:type="dxa" w:w="1440"/>
          </w:tcPr>
          <w:p>
            <w:r>
              <w:t>As a user, I can generate a personalized 7-day study plan based on my schedule.</w:t>
            </w:r>
          </w:p>
        </w:tc>
        <w:tc>
          <w:tcPr>
            <w:tcW w:type="dxa" w:w="1440"/>
          </w:tcPr>
          <w:p>
            <w:r>
              <w:t>3</w:t>
            </w:r>
          </w:p>
        </w:tc>
        <w:tc>
          <w:tcPr>
            <w:tcW w:type="dxa" w:w="1440"/>
          </w:tcPr>
          <w:p>
            <w:r>
              <w:t>High</w:t>
            </w:r>
          </w:p>
        </w:tc>
      </w:tr>
      <w:tr>
        <w:tc>
          <w:tcPr>
            <w:tcW w:type="dxa" w:w="1440"/>
          </w:tcPr>
          <w:p>
            <w:r>
              <w:t>Sprint-4</w:t>
            </w:r>
          </w:p>
        </w:tc>
        <w:tc>
          <w:tcPr>
            <w:tcW w:type="dxa" w:w="1440"/>
          </w:tcPr>
          <w:p>
            <w:r>
              <w:t>Dashboard &amp; History</w:t>
            </w:r>
          </w:p>
        </w:tc>
        <w:tc>
          <w:tcPr>
            <w:tcW w:type="dxa" w:w="1440"/>
          </w:tcPr>
          <w:p>
            <w:r>
              <w:t>USN-8</w:t>
            </w:r>
          </w:p>
        </w:tc>
        <w:tc>
          <w:tcPr>
            <w:tcW w:type="dxa" w:w="1440"/>
          </w:tcPr>
          <w:p>
            <w:r>
              <w:t>As a user, I can view my history of saved AI-generated resources on a dashboard.</w:t>
            </w:r>
          </w:p>
        </w:tc>
        <w:tc>
          <w:tcPr>
            <w:tcW w:type="dxa" w:w="1440"/>
          </w:tcPr>
          <w:p>
            <w:r>
              <w:t>2</w:t>
            </w:r>
          </w:p>
        </w:tc>
        <w:tc>
          <w:tcPr>
            <w:tcW w:type="dxa" w:w="1440"/>
          </w:tcPr>
          <w:p>
            <w:r>
              <w:t>Medium</w:t>
            </w:r>
          </w:p>
        </w:tc>
      </w:tr>
    </w:tbl>
    <w:p>
      <w:pPr>
        <w:pStyle w:val="Heading2"/>
      </w:pPr>
      <w:r>
        <w:t>Project Tracker, Velocity &amp; Burndown Chart: (4 Marks)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Sprint</w:t>
            </w:r>
          </w:p>
        </w:tc>
        <w:tc>
          <w:tcPr>
            <w:tcW w:type="dxa" w:w="1440"/>
          </w:tcPr>
          <w:p>
            <w:r>
              <w:t>Total Story Points</w:t>
            </w:r>
          </w:p>
        </w:tc>
        <w:tc>
          <w:tcPr>
            <w:tcW w:type="dxa" w:w="1440"/>
          </w:tcPr>
          <w:p>
            <w:r>
              <w:t>Duration</w:t>
            </w:r>
          </w:p>
        </w:tc>
        <w:tc>
          <w:tcPr>
            <w:tcW w:type="dxa" w:w="1440"/>
          </w:tcPr>
          <w:p>
            <w:r>
              <w:t>Sprint Start Date</w:t>
            </w:r>
          </w:p>
        </w:tc>
        <w:tc>
          <w:tcPr>
            <w:tcW w:type="dxa" w:w="1440"/>
          </w:tcPr>
          <w:p>
            <w:r>
              <w:t>Sprint End Date (Planned)</w:t>
            </w:r>
          </w:p>
        </w:tc>
        <w:tc>
          <w:tcPr>
            <w:tcW w:type="dxa" w:w="1440"/>
          </w:tcPr>
          <w:p>
            <w:r>
              <w:t>Story Points Completed</w:t>
            </w:r>
          </w:p>
        </w:tc>
      </w:tr>
      <w:tr>
        <w:tc>
          <w:tcPr>
            <w:tcW w:type="dxa" w:w="1440"/>
          </w:tcPr>
          <w:p>
            <w:r>
              <w:t>Sprint-1</w:t>
            </w:r>
          </w:p>
        </w:tc>
        <w:tc>
          <w:tcPr>
            <w:tcW w:type="dxa" w:w="1440"/>
          </w:tcPr>
          <w:p>
            <w:r>
              <w:t>6</w:t>
            </w:r>
          </w:p>
        </w:tc>
        <w:tc>
          <w:tcPr>
            <w:tcW w:type="dxa" w:w="1440"/>
          </w:tcPr>
          <w:p>
            <w:r>
              <w:t>6 Days</w:t>
            </w:r>
          </w:p>
        </w:tc>
        <w:tc>
          <w:tcPr>
            <w:tcW w:type="dxa" w:w="1440"/>
          </w:tcPr>
          <w:p>
            <w:r>
              <w:t>01 Sep 2026</w:t>
            </w:r>
          </w:p>
        </w:tc>
        <w:tc>
          <w:tcPr>
            <w:tcW w:type="dxa" w:w="1440"/>
          </w:tcPr>
          <w:p>
            <w:r>
              <w:t>06 Sep 2026</w:t>
            </w:r>
          </w:p>
        </w:tc>
        <w:tc>
          <w:tcPr>
            <w:tcW w:type="dxa" w:w="1440"/>
          </w:tcPr>
          <w:p>
            <w:r>
              <w:t>6</w:t>
            </w:r>
          </w:p>
        </w:tc>
      </w:tr>
      <w:tr>
        <w:tc>
          <w:tcPr>
            <w:tcW w:type="dxa" w:w="1440"/>
          </w:tcPr>
          <w:p>
            <w:r>
              <w:t>Sprint-2</w:t>
            </w:r>
          </w:p>
        </w:tc>
        <w:tc>
          <w:tcPr>
            <w:tcW w:type="dxa" w:w="1440"/>
          </w:tcPr>
          <w:p>
            <w:r>
              <w:t>5</w:t>
            </w:r>
          </w:p>
        </w:tc>
        <w:tc>
          <w:tcPr>
            <w:tcW w:type="dxa" w:w="1440"/>
          </w:tcPr>
          <w:p>
            <w:r>
              <w:t>6 Days</w:t>
            </w:r>
          </w:p>
        </w:tc>
        <w:tc>
          <w:tcPr>
            <w:tcW w:type="dxa" w:w="1440"/>
          </w:tcPr>
          <w:p>
            <w:r>
              <w:t>07 Sep 2026</w:t>
            </w:r>
          </w:p>
        </w:tc>
        <w:tc>
          <w:tcPr>
            <w:tcW w:type="dxa" w:w="1440"/>
          </w:tcPr>
          <w:p>
            <w:r>
              <w:t>12 Sep 2026</w:t>
            </w:r>
          </w:p>
        </w:tc>
        <w:tc>
          <w:tcPr>
            <w:tcW w:type="dxa" w:w="1440"/>
          </w:tcPr>
          <w:p>
            <w:r>
              <w:t>Pending</w:t>
            </w:r>
          </w:p>
        </w:tc>
      </w:tr>
      <w:tr>
        <w:tc>
          <w:tcPr>
            <w:tcW w:type="dxa" w:w="1440"/>
          </w:tcPr>
          <w:p>
            <w:r>
              <w:t>Sprint-3</w:t>
            </w:r>
          </w:p>
        </w:tc>
        <w:tc>
          <w:tcPr>
            <w:tcW w:type="dxa" w:w="1440"/>
          </w:tcPr>
          <w:p>
            <w:r>
              <w:t>6</w:t>
            </w:r>
          </w:p>
        </w:tc>
        <w:tc>
          <w:tcPr>
            <w:tcW w:type="dxa" w:w="1440"/>
          </w:tcPr>
          <w:p>
            <w:r>
              <w:t>6 Days</w:t>
            </w:r>
          </w:p>
        </w:tc>
        <w:tc>
          <w:tcPr>
            <w:tcW w:type="dxa" w:w="1440"/>
          </w:tcPr>
          <w:p>
            <w:r>
              <w:t>13 Sep 2026</w:t>
            </w:r>
          </w:p>
        </w:tc>
        <w:tc>
          <w:tcPr>
            <w:tcW w:type="dxa" w:w="1440"/>
          </w:tcPr>
          <w:p>
            <w:r>
              <w:t>18 Sep 2026</w:t>
            </w:r>
          </w:p>
        </w:tc>
        <w:tc>
          <w:tcPr>
            <w:tcW w:type="dxa" w:w="1440"/>
          </w:tcPr>
          <w:p>
            <w:r>
              <w:t>Pending</w:t>
            </w:r>
          </w:p>
        </w:tc>
      </w:tr>
      <w:tr>
        <w:tc>
          <w:tcPr>
            <w:tcW w:type="dxa" w:w="1440"/>
          </w:tcPr>
          <w:p>
            <w:r>
              <w:t>Sprint-4</w:t>
            </w:r>
          </w:p>
        </w:tc>
        <w:tc>
          <w:tcPr>
            <w:tcW w:type="dxa" w:w="1440"/>
          </w:tcPr>
          <w:p>
            <w:r>
              <w:t>2</w:t>
            </w:r>
          </w:p>
        </w:tc>
        <w:tc>
          <w:tcPr>
            <w:tcW w:type="dxa" w:w="1440"/>
          </w:tcPr>
          <w:p>
            <w:r>
              <w:t>6 Days</w:t>
            </w:r>
          </w:p>
        </w:tc>
        <w:tc>
          <w:tcPr>
            <w:tcW w:type="dxa" w:w="1440"/>
          </w:tcPr>
          <w:p>
            <w:r>
              <w:t>19 Sep 2026</w:t>
            </w:r>
          </w:p>
        </w:tc>
        <w:tc>
          <w:tcPr>
            <w:tcW w:type="dxa" w:w="1440"/>
          </w:tcPr>
          <w:p>
            <w:r>
              <w:t>24 Sep 2026</w:t>
            </w:r>
          </w:p>
        </w:tc>
        <w:tc>
          <w:tcPr>
            <w:tcW w:type="dxa" w:w="1440"/>
          </w:tcPr>
          <w:p>
            <w:r>
              <w:t>Pending</w:t>
            </w:r>
          </w:p>
        </w:tc>
      </w:tr>
    </w:tbl>
    <w:p>
      <w:pPr>
        <w:pStyle w:val="Heading2"/>
      </w:pPr>
      <w:r>
        <w:t>Velocity:</w:t>
      </w:r>
    </w:p>
    <w:p>
      <w:r>
        <w:t>Imagine we have a 6-day sprint duration, and the velocity of the team is 6 (points per sprint). Let’s calculate the team’s average velocity (AV) per iteration unit (story points per day)</w:t>
      </w:r>
    </w:p>
    <w:p>
      <w:r>
        <w:t>AV = (sprint duration / velocity) = 6 / 6 = 1 Story Point per day</w:t>
      </w:r>
    </w:p>
    <w:p>
      <w:pPr>
        <w:pStyle w:val="Heading2"/>
      </w:pPr>
      <w:r>
        <w:t>Burndown Chart:</w:t>
      </w:r>
    </w:p>
    <w:p>
      <w:r>
        <w:t>A burn down chart is a graphical representation of work left to do versus time. It is often used in agile software development methodologies such as Scrum. However, burn down charts can be applied to any project containing measurable progress over time.</w:t>
      </w:r>
    </w:p>
    <w:p>
      <w:r>
        <w:t>References:</w:t>
      </w:r>
    </w:p>
    <w:p>
      <w:r>
        <w:t>https://www.visual-paradigm.com/scrum/scrum-burndown-chart/</w:t>
        <w:br/>
        <w:t>https://www.atlassian.com/agile/tutorials/burndown-charts</w:t>
        <w:br/>
        <w:t>https://www.atlassian.com/agile/project-management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