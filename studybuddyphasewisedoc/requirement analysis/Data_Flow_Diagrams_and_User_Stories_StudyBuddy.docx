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Design Phase-II: Data Flow Diagram &amp; User Stories</w:t>
      </w:r>
    </w:p>
    <w:p>
      <w:r>
        <w:rPr>
          <w:b/>
        </w:rPr>
        <w:t xml:space="preserve">Date: </w:t>
      </w:r>
      <w:r>
        <w:t>01 September 2026</w:t>
        <w:br/>
      </w:r>
      <w:r>
        <w:rPr>
          <w:b/>
        </w:rPr>
        <w:t xml:space="preserve">Team ID: </w:t>
      </w:r>
      <w:r>
        <w:t>SWTID-2026-4650</w:t>
        <w:br/>
      </w:r>
      <w:r>
        <w:rPr>
          <w:b/>
        </w:rPr>
        <w:t xml:space="preserve">Project Name: </w:t>
      </w:r>
      <w:r>
        <w:t>StudyBuddy</w:t>
        <w:br/>
      </w:r>
      <w:r>
        <w:rPr>
          <w:b/>
        </w:rPr>
        <w:t xml:space="preserve">Maximum Marks: </w:t>
      </w:r>
      <w:r>
        <w:t>4 Marks</w:t>
      </w:r>
    </w:p>
    <w:p>
      <w:pPr>
        <w:pStyle w:val="Heading1"/>
      </w:pPr>
      <w:r>
        <w:t>Data Flow Architecture &amp; Process Pipeline</w:t>
      </w:r>
    </w:p>
    <w:p>
      <w:r>
        <w:t>A Data Flow Diagram (DFD) delineates the flow of data across the StudyBuddy system, highlighting processes, data repositories, and external interaction points. The following stages define the end-to-end data transmission:</w:t>
      </w:r>
    </w:p>
    <w:p>
      <w:pPr>
        <w:pStyle w:val="ListBullet"/>
      </w:pPr>
      <w:r>
        <w:rPr>
          <w:b/>
        </w:rPr>
        <w:t>Step 1: User Authentication &amp; Session Handshake:</w:t>
      </w:r>
      <w:r>
        <w:t xml:space="preserve"> The student submits login credentials through the React frontend. The Express server authenticates the payload via bcrypt comparison and issues a signed JSON Web Token (JWT) back to the client for subsequent authorized requests.</w:t>
      </w:r>
    </w:p>
    <w:p>
      <w:pPr>
        <w:pStyle w:val="ListBullet"/>
      </w:pPr>
      <w:r>
        <w:rPr>
          <w:b/>
        </w:rPr>
        <w:t>Step 2: Study Resource Ingestion:</w:t>
      </w:r>
      <w:r>
        <w:t xml:space="preserve"> The user uploads study documents (.pdf, .txt, .md). The Multer middleware validates MIME types and file limits, stores files on disk, and passes extracted raw text to the controller while creating a record in MongoDB.</w:t>
      </w:r>
    </w:p>
    <w:p>
      <w:pPr>
        <w:pStyle w:val="ListBullet"/>
      </w:pPr>
      <w:r>
        <w:rPr>
          <w:b/>
        </w:rPr>
        <w:t>Step 3: AI Inference &amp; Prompt Processing:</w:t>
      </w:r>
      <w:r>
        <w:t xml:space="preserve"> The server invokes the Gemini AI utility service with the material payload, prompting the Google Gemini 2.5 Flash API with strict response schemas for summarization, active recall flashcards, multiple-choice quizzes, or 7-day revision schedules.</w:t>
      </w:r>
    </w:p>
    <w:p>
      <w:pPr>
        <w:pStyle w:val="ListBullet"/>
      </w:pPr>
      <w:r>
        <w:rPr>
          <w:b/>
        </w:rPr>
        <w:t>Step 4: Persistence &amp; View Delivery:</w:t>
      </w:r>
      <w:r>
        <w:t xml:space="preserve"> Generated educational assets are mapped to their respective Mongoose schemas (Summaries, Flashcards, Quizzes, StudyPlans), linked to the user ID and material ID in MongoDB, and dispatched as structured JSON to the dashboard.</w:t>
      </w:r>
    </w:p>
    <w:p>
      <w:pPr>
        <w:pStyle w:val="Heading1"/>
      </w:pPr>
      <w:r>
        <w:t>User Stories &amp; Acceptance Criteria</w:t>
      </w:r>
    </w:p>
    <w:p>
      <w:r>
        <w:t>Detailed user stories covering student workflows and administrator governance: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User Type</w:t>
            </w:r>
          </w:p>
        </w:tc>
        <w:tc>
          <w:tcPr>
            <w:tcW w:type="dxa" w:w="1234"/>
          </w:tcPr>
          <w:p>
            <w:r>
              <w:t>Functional Scope (Epic)</w:t>
            </w:r>
          </w:p>
        </w:tc>
        <w:tc>
          <w:tcPr>
            <w:tcW w:type="dxa" w:w="1234"/>
          </w:tcPr>
          <w:p>
            <w:r>
              <w:t>Story ID</w:t>
            </w:r>
          </w:p>
        </w:tc>
        <w:tc>
          <w:tcPr>
            <w:tcW w:type="dxa" w:w="1234"/>
          </w:tcPr>
          <w:p>
            <w:r>
              <w:t>User Story / Task</w:t>
            </w:r>
          </w:p>
        </w:tc>
        <w:tc>
          <w:tcPr>
            <w:tcW w:type="dxa" w:w="1234"/>
          </w:tcPr>
          <w:p>
            <w:r>
              <w:t>Acceptance Criteria</w:t>
            </w:r>
          </w:p>
        </w:tc>
        <w:tc>
          <w:tcPr>
            <w:tcW w:type="dxa" w:w="1234"/>
          </w:tcPr>
          <w:p>
            <w:r>
              <w:t>Priority</w:t>
            </w:r>
          </w:p>
        </w:tc>
        <w:tc>
          <w:tcPr>
            <w:tcW w:type="dxa" w:w="1234"/>
          </w:tcPr>
          <w:p>
            <w:r>
              <w:t>Release</w:t>
            </w:r>
          </w:p>
        </w:tc>
      </w:tr>
      <w:tr>
        <w:tc>
          <w:tcPr>
            <w:tcW w:type="dxa" w:w="1234"/>
          </w:tcPr>
          <w:p>
            <w:r>
              <w:t>Student (Web)</w:t>
            </w:r>
          </w:p>
        </w:tc>
        <w:tc>
          <w:tcPr>
            <w:tcW w:type="dxa" w:w="1234"/>
          </w:tcPr>
          <w:p>
            <w:r>
              <w:t>Authentication</w:t>
            </w:r>
          </w:p>
        </w:tc>
        <w:tc>
          <w:tcPr>
            <w:tcW w:type="dxa" w:w="1234"/>
          </w:tcPr>
          <w:p>
            <w:r>
              <w:t>USN-01</w:t>
            </w:r>
          </w:p>
        </w:tc>
        <w:tc>
          <w:tcPr>
            <w:tcW w:type="dxa" w:w="1234"/>
          </w:tcPr>
          <w:p>
            <w:r>
              <w:t>As a student, I want to register using my name, email, and password.</w:t>
            </w:r>
          </w:p>
        </w:tc>
        <w:tc>
          <w:tcPr>
            <w:tcW w:type="dxa" w:w="1234"/>
          </w:tcPr>
          <w:p>
            <w:r>
              <w:t>Account is saved in MongoDB with encrypted password and JWT is returned.</w:t>
            </w:r>
          </w:p>
        </w:tc>
        <w:tc>
          <w:tcPr>
            <w:tcW w:type="dxa" w:w="1234"/>
          </w:tcPr>
          <w:p>
            <w:r>
              <w:t>High</w:t>
            </w:r>
          </w:p>
        </w:tc>
        <w:tc>
          <w:tcPr>
            <w:tcW w:type="dxa" w:w="1234"/>
          </w:tcPr>
          <w:p>
            <w:r>
              <w:t>Sprint-1</w:t>
            </w:r>
          </w:p>
        </w:tc>
      </w:tr>
      <w:tr>
        <w:tc>
          <w:tcPr>
            <w:tcW w:type="dxa" w:w="1234"/>
          </w:tcPr>
          <w:p>
            <w:r>
              <w:t>Student (Web)</w:t>
            </w:r>
          </w:p>
        </w:tc>
        <w:tc>
          <w:tcPr>
            <w:tcW w:type="dxa" w:w="1234"/>
          </w:tcPr>
          <w:p>
            <w:r>
              <w:t>Authentication</w:t>
            </w:r>
          </w:p>
        </w:tc>
        <w:tc>
          <w:tcPr>
            <w:tcW w:type="dxa" w:w="1234"/>
          </w:tcPr>
          <w:p>
            <w:r>
              <w:t>USN-02</w:t>
            </w:r>
          </w:p>
        </w:tc>
        <w:tc>
          <w:tcPr>
            <w:tcW w:type="dxa" w:w="1234"/>
          </w:tcPr>
          <w:p>
            <w:r>
              <w:t>As a student, I want to log in using valid credentials.</w:t>
            </w:r>
          </w:p>
        </w:tc>
        <w:tc>
          <w:tcPr>
            <w:tcW w:type="dxa" w:w="1234"/>
          </w:tcPr>
          <w:p>
            <w:r>
              <w:t>JWT token received, enabling access to protected endpoints and dashboard.</w:t>
            </w:r>
          </w:p>
        </w:tc>
        <w:tc>
          <w:tcPr>
            <w:tcW w:type="dxa" w:w="1234"/>
          </w:tcPr>
          <w:p>
            <w:r>
              <w:t>High</w:t>
            </w:r>
          </w:p>
        </w:tc>
        <w:tc>
          <w:tcPr>
            <w:tcW w:type="dxa" w:w="1234"/>
          </w:tcPr>
          <w:p>
            <w:r>
              <w:t>Sprint-1</w:t>
            </w:r>
          </w:p>
        </w:tc>
      </w:tr>
      <w:tr>
        <w:tc>
          <w:tcPr>
            <w:tcW w:type="dxa" w:w="1234"/>
          </w:tcPr>
          <w:p>
            <w:r>
              <w:t>Student (Web)</w:t>
            </w:r>
          </w:p>
        </w:tc>
        <w:tc>
          <w:tcPr>
            <w:tcW w:type="dxa" w:w="1234"/>
          </w:tcPr>
          <w:p>
            <w:r>
              <w:t>Material Management</w:t>
            </w:r>
          </w:p>
        </w:tc>
        <w:tc>
          <w:tcPr>
            <w:tcW w:type="dxa" w:w="1234"/>
          </w:tcPr>
          <w:p>
            <w:r>
              <w:t>USN-03</w:t>
            </w:r>
          </w:p>
        </w:tc>
        <w:tc>
          <w:tcPr>
            <w:tcW w:type="dxa" w:w="1234"/>
          </w:tcPr>
          <w:p>
            <w:r>
              <w:t>As a student, I want to upload study notes (.txt, .pdf, .md).</w:t>
            </w:r>
          </w:p>
        </w:tc>
        <w:tc>
          <w:tcPr>
            <w:tcW w:type="dxa" w:w="1234"/>
          </w:tcPr>
          <w:p>
            <w:r>
              <w:t>File uploaded through Multer, size verified (&lt;5MB), and stored with metadata.</w:t>
            </w:r>
          </w:p>
        </w:tc>
        <w:tc>
          <w:tcPr>
            <w:tcW w:type="dxa" w:w="1234"/>
          </w:tcPr>
          <w:p>
            <w:r>
              <w:t>High</w:t>
            </w:r>
          </w:p>
        </w:tc>
        <w:tc>
          <w:tcPr>
            <w:tcW w:type="dxa" w:w="1234"/>
          </w:tcPr>
          <w:p>
            <w:r>
              <w:t>Sprint-1</w:t>
            </w:r>
          </w:p>
        </w:tc>
      </w:tr>
      <w:tr>
        <w:tc>
          <w:tcPr>
            <w:tcW w:type="dxa" w:w="1234"/>
          </w:tcPr>
          <w:p>
            <w:r>
              <w:t>Student (Web)</w:t>
            </w:r>
          </w:p>
        </w:tc>
        <w:tc>
          <w:tcPr>
            <w:tcW w:type="dxa" w:w="1234"/>
          </w:tcPr>
          <w:p>
            <w:r>
              <w:t>AI Generation</w:t>
            </w:r>
          </w:p>
        </w:tc>
        <w:tc>
          <w:tcPr>
            <w:tcW w:type="dxa" w:w="1234"/>
          </w:tcPr>
          <w:p>
            <w:r>
              <w:t>USN-04</w:t>
            </w:r>
          </w:p>
        </w:tc>
        <w:tc>
          <w:tcPr>
            <w:tcW w:type="dxa" w:w="1234"/>
          </w:tcPr>
          <w:p>
            <w:r>
              <w:t>As a student, I want to generate a concise summary from uploaded content.</w:t>
            </w:r>
          </w:p>
        </w:tc>
        <w:tc>
          <w:tcPr>
            <w:tcW w:type="dxa" w:w="1234"/>
          </w:tcPr>
          <w:p>
            <w:r>
              <w:t>Gemini AI parses content and returns structured markdown summary.</w:t>
            </w:r>
          </w:p>
        </w:tc>
        <w:tc>
          <w:tcPr>
            <w:tcW w:type="dxa" w:w="1234"/>
          </w:tcPr>
          <w:p>
            <w:r>
              <w:t>High</w:t>
            </w:r>
          </w:p>
        </w:tc>
        <w:tc>
          <w:tcPr>
            <w:tcW w:type="dxa" w:w="1234"/>
          </w:tcPr>
          <w:p>
            <w:r>
              <w:t>Sprint-2</w:t>
            </w:r>
          </w:p>
        </w:tc>
      </w:tr>
      <w:tr>
        <w:tc>
          <w:tcPr>
            <w:tcW w:type="dxa" w:w="1234"/>
          </w:tcPr>
          <w:p>
            <w:r>
              <w:t>Student (Web)</w:t>
            </w:r>
          </w:p>
        </w:tc>
        <w:tc>
          <w:tcPr>
            <w:tcW w:type="dxa" w:w="1234"/>
          </w:tcPr>
          <w:p>
            <w:r>
              <w:t>AI Generation</w:t>
            </w:r>
          </w:p>
        </w:tc>
        <w:tc>
          <w:tcPr>
            <w:tcW w:type="dxa" w:w="1234"/>
          </w:tcPr>
          <w:p>
            <w:r>
              <w:t>USN-05</w:t>
            </w:r>
          </w:p>
        </w:tc>
        <w:tc>
          <w:tcPr>
            <w:tcW w:type="dxa" w:w="1234"/>
          </w:tcPr>
          <w:p>
            <w:r>
              <w:t>As a student, I want to extract flashcards for active recall practice.</w:t>
            </w:r>
          </w:p>
        </w:tc>
        <w:tc>
          <w:tcPr>
            <w:tcW w:type="dxa" w:w="1234"/>
          </w:tcPr>
          <w:p>
            <w:r>
              <w:t>Array of key question-answer pairs generated and stored in database.</w:t>
            </w:r>
          </w:p>
        </w:tc>
        <w:tc>
          <w:tcPr>
            <w:tcW w:type="dxa" w:w="1234"/>
          </w:tcPr>
          <w:p>
            <w:r>
              <w:t>Medium</w:t>
            </w:r>
          </w:p>
        </w:tc>
        <w:tc>
          <w:tcPr>
            <w:tcW w:type="dxa" w:w="1234"/>
          </w:tcPr>
          <w:p>
            <w:r>
              <w:t>Sprint-2</w:t>
            </w:r>
          </w:p>
        </w:tc>
      </w:tr>
      <w:tr>
        <w:tc>
          <w:tcPr>
            <w:tcW w:type="dxa" w:w="1234"/>
          </w:tcPr>
          <w:p>
            <w:r>
              <w:t>Student (Web)</w:t>
            </w:r>
          </w:p>
        </w:tc>
        <w:tc>
          <w:tcPr>
            <w:tcW w:type="dxa" w:w="1234"/>
          </w:tcPr>
          <w:p>
            <w:r>
              <w:t>AI Generation</w:t>
            </w:r>
          </w:p>
        </w:tc>
        <w:tc>
          <w:tcPr>
            <w:tcW w:type="dxa" w:w="1234"/>
          </w:tcPr>
          <w:p>
            <w:r>
              <w:t>USN-06</w:t>
            </w:r>
          </w:p>
        </w:tc>
        <w:tc>
          <w:tcPr>
            <w:tcW w:type="dxa" w:w="1234"/>
          </w:tcPr>
          <w:p>
            <w:r>
              <w:t>As a student, I want to generate a multiple-choice practice quiz.</w:t>
            </w:r>
          </w:p>
        </w:tc>
        <w:tc>
          <w:tcPr>
            <w:tcW w:type="dxa" w:w="1234"/>
          </w:tcPr>
          <w:p>
            <w:r>
              <w:t>Generates questions with 4 options and identified correct answers.</w:t>
            </w:r>
          </w:p>
        </w:tc>
        <w:tc>
          <w:tcPr>
            <w:tcW w:type="dxa" w:w="1234"/>
          </w:tcPr>
          <w:p>
            <w:r>
              <w:t>High</w:t>
            </w:r>
          </w:p>
        </w:tc>
        <w:tc>
          <w:tcPr>
            <w:tcW w:type="dxa" w:w="1234"/>
          </w:tcPr>
          <w:p>
            <w:r>
              <w:t>Sprint-3</w:t>
            </w:r>
          </w:p>
        </w:tc>
      </w:tr>
      <w:tr>
        <w:tc>
          <w:tcPr>
            <w:tcW w:type="dxa" w:w="1234"/>
          </w:tcPr>
          <w:p>
            <w:r>
              <w:t>Student (Web)</w:t>
            </w:r>
          </w:p>
        </w:tc>
        <w:tc>
          <w:tcPr>
            <w:tcW w:type="dxa" w:w="1234"/>
          </w:tcPr>
          <w:p>
            <w:r>
              <w:t>Study Planning</w:t>
            </w:r>
          </w:p>
        </w:tc>
        <w:tc>
          <w:tcPr>
            <w:tcW w:type="dxa" w:w="1234"/>
          </w:tcPr>
          <w:p>
            <w:r>
              <w:t>USN-07</w:t>
            </w:r>
          </w:p>
        </w:tc>
        <w:tc>
          <w:tcPr>
            <w:tcW w:type="dxa" w:w="1234"/>
          </w:tcPr>
          <w:p>
            <w:r>
              <w:t>As a student, I want an AI-curated study plan tailored to my exam date.</w:t>
            </w:r>
          </w:p>
        </w:tc>
        <w:tc>
          <w:tcPr>
            <w:tcW w:type="dxa" w:w="1234"/>
          </w:tcPr>
          <w:p>
            <w:r>
              <w:t>Detailed day-by-day study schedule structured around available hours.</w:t>
            </w:r>
          </w:p>
        </w:tc>
        <w:tc>
          <w:tcPr>
            <w:tcW w:type="dxa" w:w="1234"/>
          </w:tcPr>
          <w:p>
            <w:r>
              <w:t>High</w:t>
            </w:r>
          </w:p>
        </w:tc>
        <w:tc>
          <w:tcPr>
            <w:tcW w:type="dxa" w:w="1234"/>
          </w:tcPr>
          <w:p>
            <w:r>
              <w:t>Sprint-3</w:t>
            </w:r>
          </w:p>
        </w:tc>
      </w:tr>
      <w:tr>
        <w:tc>
          <w:tcPr>
            <w:tcW w:type="dxa" w:w="1234"/>
          </w:tcPr>
          <w:p>
            <w:r>
              <w:t>Student (Web)</w:t>
            </w:r>
          </w:p>
        </w:tc>
        <w:tc>
          <w:tcPr>
            <w:tcW w:type="dxa" w:w="1234"/>
          </w:tcPr>
          <w:p>
            <w:r>
              <w:t>Resource History</w:t>
            </w:r>
          </w:p>
        </w:tc>
        <w:tc>
          <w:tcPr>
            <w:tcW w:type="dxa" w:w="1234"/>
          </w:tcPr>
          <w:p>
            <w:r>
              <w:t>USN-08</w:t>
            </w:r>
          </w:p>
        </w:tc>
        <w:tc>
          <w:tcPr>
            <w:tcW w:type="dxa" w:w="1234"/>
          </w:tcPr>
          <w:p>
            <w:r>
              <w:t>As a student, I want to view my saved materials and previous AI responses.</w:t>
            </w:r>
          </w:p>
        </w:tc>
        <w:tc>
          <w:tcPr>
            <w:tcW w:type="dxa" w:w="1234"/>
          </w:tcPr>
          <w:p>
            <w:r>
              <w:t>All previous summaries, quizzes, and plans load accurately from MongoDB.</w:t>
            </w:r>
          </w:p>
        </w:tc>
        <w:tc>
          <w:tcPr>
            <w:tcW w:type="dxa" w:w="1234"/>
          </w:tcPr>
          <w:p>
            <w:r>
              <w:t>Medium</w:t>
            </w:r>
          </w:p>
        </w:tc>
        <w:tc>
          <w:tcPr>
            <w:tcW w:type="dxa" w:w="1234"/>
          </w:tcPr>
          <w:p>
            <w:r>
              <w:t>Sprint-4</w:t>
            </w:r>
          </w:p>
        </w:tc>
      </w:tr>
      <w:tr>
        <w:tc>
          <w:tcPr>
            <w:tcW w:type="dxa" w:w="1234"/>
          </w:tcPr>
          <w:p>
            <w:r>
              <w:t>Administrator</w:t>
            </w:r>
          </w:p>
        </w:tc>
        <w:tc>
          <w:tcPr>
            <w:tcW w:type="dxa" w:w="1234"/>
          </w:tcPr>
          <w:p>
            <w:r>
              <w:t>User Management</w:t>
            </w:r>
          </w:p>
        </w:tc>
        <w:tc>
          <w:tcPr>
            <w:tcW w:type="dxa" w:w="1234"/>
          </w:tcPr>
          <w:p>
            <w:r>
              <w:t>USN-09</w:t>
            </w:r>
          </w:p>
        </w:tc>
        <w:tc>
          <w:tcPr>
            <w:tcW w:type="dxa" w:w="1234"/>
          </w:tcPr>
          <w:p>
            <w:r>
              <w:t>As an admin, I want to oversee registered users and audit system metrics.</w:t>
            </w:r>
          </w:p>
        </w:tc>
        <w:tc>
          <w:tcPr>
            <w:tcW w:type="dxa" w:w="1234"/>
          </w:tcPr>
          <w:p>
            <w:r>
              <w:t>Admin dashboard lists user records with RBAC verification.</w:t>
            </w:r>
          </w:p>
        </w:tc>
        <w:tc>
          <w:tcPr>
            <w:tcW w:type="dxa" w:w="1234"/>
          </w:tcPr>
          <w:p>
            <w:r>
              <w:t>Low</w:t>
            </w:r>
          </w:p>
        </w:tc>
        <w:tc>
          <w:tcPr>
            <w:tcW w:type="dxa" w:w="1234"/>
          </w:tcPr>
          <w:p>
            <w:r>
              <w:t>Sprint-4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